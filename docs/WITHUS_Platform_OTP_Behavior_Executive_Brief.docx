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40"/>
        </w:rPr>
        <w:t>WITHUS Platform Verification &amp; Email OTP Behavior Report</w:t>
      </w:r>
    </w:p>
    <w:p>
      <w:pPr>
        <w:spacing w:after="280"/>
      </w:pPr>
      <w:r>
        <w:rPr>
          <w:rFonts w:ascii="Arial" w:hAnsi="Arial"/>
          <w:color w:val="334155"/>
          <w:sz w:val="24"/>
        </w:rPr>
        <w:t>Executive Technical Briefing for Client Leadership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Document Classification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  <w:t>Platform Architecture &amp; Ground Truth Verification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Target Audience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  <w:t>Client Technical Steering &amp; Project Leadership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  <w:t>Email OTP Mechanics Across Supported Platforms (GitHub, Shopify, LinkedIn, GoDaddy vs. Vercel, Razorpay)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  <w:t>Verified against Active Production APIs &amp; Platform Documentation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 common assumption during identity delegation planning is that all web platforms handle One-Time Passwords (OTPs) identically to Vercel or Razorpay—prompting for a verification code on every single login.</w:t>
        <w:br/>
        <w:br/>
        <w:t>This assumption is technically incorrect. In practice, web platforms broadly fall into three distinct authentication tiers:</w:t>
      </w:r>
    </w:p>
    <w:p>
      <w:pPr>
        <w:pStyle w:val="ListBullet"/>
        <w:spacing w:after="80"/>
      </w:pPr>
      <w:r>
        <w:rPr>
          <w:b/>
        </w:rPr>
        <w:t xml:space="preserve">Tier 1: Routine Login (Every Time) — Vercel &amp; Razorpay: </w:t>
      </w:r>
      <w:r>
        <w:t>Email OTP is the primary, intentional sign-in method. A code is dispatched on virtually every login attempt.</w:t>
      </w:r>
    </w:p>
    <w:p>
      <w:pPr>
        <w:pStyle w:val="ListBullet"/>
        <w:spacing w:after="80"/>
      </w:pPr>
      <w:r>
        <w:rPr>
          <w:b/>
        </w:rPr>
        <w:t xml:space="preserve">Tier 2: Conditional Security Checkpoint (Certain Events Only) — GitHub, LinkedIn, Shopify: </w:t>
      </w:r>
      <w:r>
        <w:t>Normal login is Username + Password. An email OTP is only dispatched when a security anomaly, new browser, or new IP address is detected.</w:t>
      </w:r>
    </w:p>
    <w:p>
      <w:pPr>
        <w:pStyle w:val="ListBullet"/>
        <w:spacing w:after="80"/>
      </w:pPr>
      <w:r>
        <w:rPr>
          <w:b/>
        </w:rPr>
        <w:t xml:space="preserve">Tier 3: Non-Email Authentication — GoDaddy: </w:t>
      </w:r>
      <w:r>
        <w:t>Login 2FA strictly enforces SMS text messages or the GoDaddy Mobile App. Email is never used as a login OTP.</w:t>
      </w:r>
    </w:p>
    <w:p>
      <w:pPr>
        <w:pStyle w:val="Heading1"/>
      </w:pPr>
      <w:r>
        <w:t>2. When Do Platforms Actually Ask for an Email OTP?</w:t>
      </w:r>
    </w:p>
    <w:p>
      <w:pPr>
        <w:pStyle w:val="Heading2"/>
      </w:pPr>
      <w:r>
        <w:t>Vercel &amp; Razorpay (The Benchmark — Every Login)</w:t>
      </w:r>
    </w:p>
    <w:p>
      <w:pPr>
        <w:spacing w:after="120"/>
      </w:pPr>
      <w:r>
        <w:t>• Routine Login: Sends a 6-digit email code on 100% of passwordless login attempts.</w:t>
        <w:br/>
        <w:t>• Architecture: Passwordless by design. The email inbox is the primary authentication credential.</w:t>
      </w:r>
    </w:p>
    <w:p>
      <w:pPr>
        <w:pStyle w:val="Heading2"/>
      </w:pPr>
      <w:r>
        <w:t>GitHub (Conditional — Device Verification Only)</w:t>
      </w:r>
    </w:p>
    <w:p>
      <w:pPr>
        <w:spacing w:after="120"/>
      </w:pPr>
      <w:r>
        <w:t>• Routine Daily Login: Username + Password only. No email OTP is sent on recognized devices.</w:t>
        <w:br/>
        <w:t>• When it asks for Email OTP: Only when signing in from an unrecognized computer, new IP address, or fresh browser profile (Subject: "[GitHub] Please verify your device").</w:t>
        <w:br/>
        <w:t>• Trusted Device Persistence: Entering the code drops a session cookie trusting the browser for up to 90 days.</w:t>
        <w:br/>
        <w:t>• 2FA Accounts: Accounts with active two-factor authentication strictly use Authenticator Apps (TOTP) or Security Keys; GitHub explicitly prohibits email OTP as a 2FA second factor.</w:t>
      </w:r>
    </w:p>
    <w:p>
      <w:pPr>
        <w:pStyle w:val="Heading2"/>
      </w:pPr>
      <w:r>
        <w:t>LinkedIn (Conditional — Suspicious Checkpoint Only)</w:t>
      </w:r>
    </w:p>
    <w:p>
      <w:pPr>
        <w:spacing w:after="120"/>
      </w:pPr>
      <w:r>
        <w:t>• Routine Daily Login: Email + Password only. Direct sign-in without any verification code.</w:t>
        <w:br/>
        <w:t>• When it asks for Email OTP: Only when LinkedIn's risk engine flags an unfamiliar location, cloud VPN, or fresh incognito session (Subject: "Your LinkedIn verification code", PIN format: "Use this code: 123456").</w:t>
        <w:br/>
        <w:t>• Persistence: Once verified, the browser is trusted and returns to password-only sign-in.</w:t>
      </w:r>
    </w:p>
    <w:p>
      <w:pPr>
        <w:pStyle w:val="Heading2"/>
      </w:pPr>
      <w:r>
        <w:t>Shopify (Conditional — Admin/Partner New Browser Check)</w:t>
      </w:r>
    </w:p>
    <w:p>
      <w:pPr>
        <w:spacing w:after="120"/>
      </w:pPr>
      <w:r>
        <w:t>• Routine Daily Login: Email + Password only.</w:t>
        <w:br/>
        <w:t>• When it asks for Email OTP: When logging into Shopify Admin (admin.shopify.com) or Partners from an unrecognized device or network (Subject: "Your Shopify verification code").</w:t>
        <w:br/>
        <w:t>• Trusted Device Persistence: Shopify utilizes long-lived device tokens. Consecutive daily staff sessions bypass codes until tokens expire.</w:t>
      </w:r>
    </w:p>
    <w:p>
      <w:pPr>
        <w:pStyle w:val="Heading2"/>
      </w:pPr>
      <w:r>
        <w:t>GoDaddy (Never for Account Login)</w:t>
      </w:r>
    </w:p>
    <w:p>
      <w:pPr>
        <w:spacing w:after="120"/>
      </w:pPr>
      <w:r>
        <w:t>• Routine Daily Login: Username/Email + Password only.</w:t>
        <w:br/>
        <w:t>• Login 2FA Reality: GoDaddy does NOT offer Email OTP for login. Login 2-step verification strictly enforces SMS text messages or the GoDaddy Authenticator app.</w:t>
        <w:br/>
        <w:t>• Where Email OTP exists: Strictly for post-login domain transfer authorizations, DNS lock modifications, or password recovery.</w:t>
      </w:r>
    </w:p>
    <w:p>
      <w:pPr>
        <w:pStyle w:val="Heading1"/>
      </w:pPr>
      <w:r>
        <w:t>3. Ground-Truth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  <w:sz w:val="17"/>
              </w:rPr>
              <w:t>Asks Every Login?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  <w:sz w:val="17"/>
              </w:rPr>
              <w:t>Email OTP Trigger Event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  <w:sz w:val="17"/>
              </w:rPr>
              <w:t>Email Sender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  <w:sz w:val="17"/>
              </w:rPr>
              <w:t>What Happens if 2FA App is On?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b/>
                <w:sz w:val="16"/>
              </w:rPr>
              <w:t>Vercel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Every passwordless login attempt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system@vercel.com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Email OTP is primary native flow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b/>
                <w:sz w:val="16"/>
              </w:rPr>
              <w:t>Razorpay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Every OTP-mode login session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no-reply@razorpay.com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Mobile SMS or Email OTP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b/>
                <w:sz w:val="16"/>
              </w:rPr>
              <w:t>GitHub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First login from new device/IP (Device Check)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noreply@github.com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Bypasses email; enforces TOTP app/key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b/>
                <w:sz w:val="16"/>
              </w:rPr>
              <w:t>LinkedIn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Suspicious / unrecognized location checkpoint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security-noreply@linkedin.com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Sends SMS or enforces TOTP app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b/>
                <w:sz w:val="16"/>
              </w:rPr>
              <w:t>Shopify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New device verification for Admin/Partners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mailer@shopify.com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6"/>
              </w:rPr>
              <w:t>Prompts for mobile app TOTP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b/>
                <w:sz w:val="16"/>
              </w:rPr>
              <w:t>GoDaddy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NEVER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Not used for login (Domain actions only)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donotreply@godaddy.com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6"/>
              </w:rPr>
              <w:t>Strictly enforces SMS or GoDaddy App</w:t>
            </w:r>
          </w:p>
        </w:tc>
      </w:tr>
    </w:tbl>
    <w:p/>
    <w:p>
      <w:pPr>
        <w:pStyle w:val="Heading1"/>
      </w:pPr>
      <w:r>
        <w:t>4. How WITHUS Architecture Accommodates Both Models</w:t>
      </w:r>
    </w:p>
    <w:p>
      <w:r>
        <w:t>The WITHUS Extension Login Pipeline utilizes a sequential, adaptive architecture (Principle 23: One Public Entry Point):</w:t>
        <w:br/>
        <w:br/>
        <w:t>1. Credential Autofill: WITHUS fills vaulted credentials and clicks submit.</w:t>
        <w:br/>
        <w:t>2. Scenario A (Recognized Device): If the platform signs straight in (normal GitHub, LinkedIn, or Shopify), the login completes with zero delay or user friction.</w:t>
        <w:br/>
        <w:t>3. Scenario B (Security Checkpoint / New Device): If the platform presents an OTP field, the WITHUS OTP Watcher catches it within milliseconds, retrieves the code from the grantor's connected Gmail, autofills it, and clears memory.</w:t>
        <w:br/>
        <w:t>4. Scenario C (Unsupported TOTP/SMS/CAPTCHA): If a hardware key, authenticator app, or image CAPTCHA is required, WITHUS displays a clean notification allowing the user to complete the step manually.</w:t>
      </w:r>
    </w:p>
    <w:p>
      <w:pPr>
        <w:pStyle w:val="Heading1"/>
      </w:pPr>
      <w:r>
        <w:t>5. Recommended Client Communication Summary</w:t>
      </w:r>
    </w:p>
    <w:p>
      <w:r>
        <w:rPr>
          <w:i/>
          <w:sz w:val="20"/>
        </w:rPr>
        <w:t>"Vercel and Razorpay are exceptions because they use email OTP as their primary, daily login mechanism.</w:t>
        <w:br/>
        <w:br/>
        <w:t>Standard enterprise platforms like GitHub, LinkedIn, and Shopify use passwords for daily logins, and only dispatch an email OTP as a security checkpoint when you sign in from a new computer, a new IP address, or after clearing your browser cache.</w:t>
        <w:br/>
        <w:br/>
        <w:t>WITHUS fully supports both models: on daily logins, it signs you in directly with vaulted credentials; and whenever a new device verification or security challenge is triggered, the WITHUS extension automatically intercepts the email code from Gmail and completes the sign-in seamlessly."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